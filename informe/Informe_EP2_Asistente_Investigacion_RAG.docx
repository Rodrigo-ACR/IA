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8"/>
        </w:rPr>
        <w:t>Asistente de Investigación Académica con RAG</w:t>
      </w:r>
    </w:p>
    <w:p>
      <w:pPr>
        <w:spacing w:after="40"/>
      </w:pPr>
      <w:r>
        <w:rPr>
          <w:b w:val="0"/>
          <w:i w:val="0"/>
          <w:sz w:val="24"/>
        </w:rPr>
        <w:t>Agente jerárquico con memoria, recuperación semántica y planificación adaptativa</w:t>
      </w:r>
    </w:p>
    <w:p>
      <w:pPr>
        <w:spacing w:after="0"/>
      </w:pPr>
      <w:r>
        <w:rPr>
          <w:b w:val="0"/>
          <w:i w:val="0"/>
          <w:sz w:val="20"/>
        </w:rPr>
        <w:t>Evaluación Parcial 2 · ISY0101 Ingeniería de Soluciones con Inteligencia Artificial · Sección ISY0101-012V</w:t>
      </w:r>
    </w:p>
    <w:p>
      <w:pPr>
        <w:spacing w:after="120"/>
      </w:pPr>
      <w:r>
        <w:rPr>
          <w:b w:val="0"/>
          <w:i w:val="0"/>
          <w:sz w:val="20"/>
        </w:rPr>
        <w:t>Autor: Rodrigo Concha   |   Docente: Rodrigo Seguel   |   Octubre de 2026</w:t>
      </w:r>
    </w:p>
    <w:p>
      <w:pPr>
        <w:pStyle w:val="Heading1"/>
      </w:pPr>
      <w:r>
        <w:t>1. Problema y objetivo</w:t>
      </w:r>
    </w:p>
    <w:p>
      <w:r>
        <w:rPr>
          <w:b w:val="0"/>
          <w:i w:val="0"/>
        </w:rPr>
        <w:t>Un equipo de investigación recibe de forma constante papers científicos en inglés y, antes de decidir si sirven, debe traducirlos, leerlos y resumirlos a mano, lo que consume entre dos y cuatro horas semanales. El proyecto de la Evaluación 1 resolvía el procesamiento de un PDF; esta segunda parte lo convierte en un agente que decide qué hacer según el mensaje del usuario, recuerda la conversación, recupera contexto semántico y delega trabajo en una capa jerárquica de agentes. El flujo automatizado que resuelve es: PDF en inglés → traducción → resumen enriquecido con contexto RAG → ficha de lectura en PDF.</w:t>
      </w:r>
    </w:p>
    <w:p>
      <w:pPr>
        <w:pStyle w:val="Heading1"/>
      </w:pPr>
      <w:r>
        <w:t>2. Arquitectura y orquestación de componentes</w:t>
      </w:r>
    </w:p>
    <w:p>
      <w:r>
        <w:rPr>
          <w:b w:val="0"/>
          <w:i w:val="0"/>
        </w:rPr>
        <w:t>El orquestador (responder_chat) recibe cada mensaje de la interfaz Gradio, reconstruye la memoria de la conversación y consulta al Agente Planificador, que elige una de cuatro estrategias antes de ejecutar. Las estrategias usan tres servicios compartidos: el LLM de Groq, los embeddings de Gemini con el índice FAISS, y la capa jerárquica de CrewAI.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56000" cy="2472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rquest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Figura 1. Diagrama de orquestación de componentes del agente.</w:t>
      </w:r>
    </w:p>
    <w:p>
      <w:pPr>
        <w:spacing w:after="40"/>
      </w:pPr>
      <w:r>
        <w:rPr>
          <w:b w:val="0"/>
          <w:i w:val="0"/>
        </w:rPr>
        <w:t>Cuando la estrategia es PROCESAR_PAPER, el flujo de trabajo automatizado recorre las herramientas del agente en este orden: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0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ujo_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Figura 2. Flujo de trabajo de PROCESAR_PAPER (consulta → escritura → razonamiento → escritura final).</w:t>
      </w:r>
    </w:p>
    <w:p>
      <w:pPr>
        <w:pStyle w:val="Heading1"/>
      </w:pPr>
      <w:r>
        <w:t>3. Herramientas, frameworks y justificación de componentes</w:t>
      </w:r>
    </w:p>
    <w:p>
      <w:pPr>
        <w:spacing w:after="60"/>
      </w:pPr>
      <w:r>
        <w:rPr>
          <w:b w:val="0"/>
          <w:i w:val="0"/>
        </w:rPr>
        <w:t>El agente integra herramientas de consulta (lectura del PDF y búsqueda en FAISS), de escritura (traducción y generación de la ficha en PDF) y de razonamiento (resumen con contexto RAG). La siguiente tabla resume cada componente y el motivo de su elección.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608"/>
        <w:gridCol w:w="5613"/>
      </w:tblGrid>
      <w:tr>
        <w:tc>
          <w:tcPr>
            <w:tcW w:type="dxa" w:w="1701"/>
            <w:shd w:val="clear" w:color="auto" w:fill="0E1B2C"/>
          </w:tcPr>
          <w:p>
            <w:pPr>
              <w:spacing w:after="20"/>
            </w:pPr>
            <w:r/>
            <w:r>
              <w:rPr>
                <w:b/>
                <w:color w:val="F2F0EA"/>
                <w:sz w:val="19"/>
              </w:rPr>
              <w:t>Capa</w:t>
            </w:r>
          </w:p>
        </w:tc>
        <w:tc>
          <w:tcPr>
            <w:tcW w:type="dxa" w:w="2608"/>
            <w:shd w:val="clear" w:color="auto" w:fill="0E1B2C"/>
          </w:tcPr>
          <w:p>
            <w:pPr>
              <w:spacing w:after="20"/>
            </w:pPr>
            <w:r/>
            <w:r>
              <w:rPr>
                <w:b/>
                <w:color w:val="F2F0EA"/>
                <w:sz w:val="19"/>
              </w:rPr>
              <w:t>Elección</w:t>
            </w:r>
          </w:p>
        </w:tc>
        <w:tc>
          <w:tcPr>
            <w:tcW w:type="dxa" w:w="5613"/>
            <w:shd w:val="clear" w:color="auto" w:fill="0E1B2C"/>
          </w:tcPr>
          <w:p>
            <w:pPr>
              <w:spacing w:after="20"/>
            </w:pPr>
            <w:r/>
            <w:r>
              <w:rPr>
                <w:b/>
                <w:color w:val="F2F0EA"/>
                <w:sz w:val="19"/>
              </w:rPr>
              <w:t>Justificación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LLM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Groq · gpt-oss-120b (cliente OpenAI)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sz w:val="19"/>
              </w:rPr>
              <w:t>API compatible con OpenAI y plan gratuito; cambiar de proveedor solo exige cambiar URL y modelo. Incluye modelo de respaldo ante error 404 y reintento ante 429.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Embeddings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Gemini · gemini-embedding-001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sz w:val="19"/>
              </w:rPr>
              <w:t>Groq gratuito no ofrece embeddings; genera vectores de 3072 dimensiones para la búsqueda semántica.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Índice vectorial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FAISS (IndexFlatL2, en memoria)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sz w:val="19"/>
              </w:rPr>
              <w:t>Se ejecuta localmente en el notebook, sin servicio externo ni costo.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Orquestación jerárquica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CrewAI · Process.hierarchical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sz w:val="19"/>
              </w:rPr>
              <w:t>Un Manager delega y revisa; los agentes trabajadores se limitan a su rol, con max_iter=3 para acotar bucles y costo.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Interfaz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Gradio ChatInterface (multimodal)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sz w:val="19"/>
              </w:rPr>
              <w:t>Chat con adjuntos de PDF y enlace compartible, sin que el usuario abra el notebook.</w:t>
            </w:r>
          </w:p>
        </w:tc>
      </w:tr>
    </w:tbl>
    <w:p>
      <w:pPr>
        <w:spacing w:after="40"/>
      </w:pPr>
    </w:p>
    <w:p>
      <w:pPr>
        <w:pStyle w:val="Heading1"/>
      </w:pPr>
      <w:r>
        <w:t>4. Memoria y recuperación de contexto semántico</w:t>
      </w:r>
    </w:p>
    <w:p>
      <w:pPr>
        <w:pStyle w:val="ListBullet"/>
        <w:spacing w:after="40"/>
      </w:pPr>
      <w:r>
        <w:rPr>
          <w:b/>
        </w:rPr>
        <w:t>Memoria de corto plazo:</w:t>
      </w:r>
      <w:r>
        <w:t xml:space="preserve"> la función construir_mensajes_memoria conserva los últimos 6 turnos (MAX_TURNOS_MEMORIA) y recorta cada mensaje a 500 caracteres; ese historial se inyecta en todas las estrategias para dar continuidad a la conversación.</w:t>
      </w:r>
    </w:p>
    <w:p>
      <w:pPr>
        <w:pStyle w:val="ListBullet"/>
        <w:spacing w:after="40"/>
      </w:pPr>
      <w:r>
        <w:rPr>
          <w:b/>
        </w:rPr>
        <w:t>Memoria de largo plazo y recuperación semántica:</w:t>
      </w:r>
      <w:r>
        <w:t xml:space="preserve"> la base de conocimiento (FAQ del sistema y papers relacionados) se convierte en vectores con Gemini y se indexa en FAISS; buscar_contexto devuelve los k fragmentos más cercanos a la consulta y se inyectan en el prompt.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92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9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Figura 3. Memoria de corto plazo: el agente recuerda el nombre dado dos turnos antes.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151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5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Figura 4. Respuesta del chatbot a la pregunta «Como funciona el RAG?» usando el contexto recuperado.</w:t>
      </w:r>
    </w:p>
    <w:p>
      <w:pPr>
        <w:pStyle w:val="Heading1"/>
      </w:pPr>
      <w:r>
        <w:t>5. Planificación y decisiones adaptativas</w:t>
      </w:r>
    </w:p>
    <w:p>
      <w:pPr>
        <w:spacing w:after="60"/>
      </w:pPr>
      <w:r>
        <w:rPr>
          <w:b w:val="0"/>
          <w:i w:val="0"/>
        </w:rPr>
        <w:t>El Agente Planificador sigue el patrón Plan-and-Execute: razona primero y devuelve una decisión explicable en JSON (estrategia y razonamiento) antes de ejecutar. Aplica tres reglas: (1) si hay un PDF adjunto, la estrategia es siempre PROCESAR_PAPER, sin gastar una llamada al LLM; (2) en los demás casos el LLM elige entre las estrategias restantes con el historial como contexto; (3) si la respuesta no es un JSON válido o la estrategia no existe, cae de forma segura en CONVERSACION_LIBRE.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2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2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Figura 5. Decisiones del Planificador en la consola: CONVERSACION_LIBRE ante un saludo, PROCESAR_PAPER con un PDF adjunto y RESPUESTA_CON_MEMORIA ante una pregunta de seguimiento.</w:t>
      </w:r>
    </w:p>
    <w:p>
      <w:r>
        <w:rPr>
          <w:b w:val="0"/>
          <w:i w:val="0"/>
        </w:rPr>
        <w:t>Capa jerárquica (CrewAI). Un Manager con manager_llm delega dos tareas: el Investigador Académico traduce con la herramienta traducir_texto y el Analista de Investigación resume con resumir_con_rag. En modo jerárquico las tareas no declaran contexto manual: el Manager decide quién actúa y pasa el contexto, a diferencia del proceso secuencial de orden fijo. Ambos modos se probaron con scripts independientes.</w:t>
      </w:r>
    </w:p>
    <w:p>
      <w:pPr>
        <w:pStyle w:val="Heading1"/>
      </w:pPr>
      <w:r>
        <w:t>6. Pruebas realizadas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3061"/>
        <w:gridCol w:w="4989"/>
      </w:tblGrid>
      <w:tr>
        <w:tc>
          <w:tcPr>
            <w:tcW w:type="dxa" w:w="1871"/>
            <w:shd w:val="clear" w:color="auto" w:fill="0E1B2C"/>
          </w:tcPr>
          <w:p>
            <w:pPr>
              <w:spacing w:after="20"/>
            </w:pPr>
            <w:r/>
            <w:r>
              <w:rPr>
                <w:b/>
                <w:color w:val="F2F0EA"/>
                <w:sz w:val="19"/>
              </w:rPr>
              <w:t>Prueba</w:t>
            </w:r>
          </w:p>
        </w:tc>
        <w:tc>
          <w:tcPr>
            <w:tcW w:type="dxa" w:w="3061"/>
            <w:shd w:val="clear" w:color="auto" w:fill="0E1B2C"/>
          </w:tcPr>
          <w:p>
            <w:pPr>
              <w:spacing w:after="20"/>
            </w:pPr>
            <w:r/>
            <w:r>
              <w:rPr>
                <w:b/>
                <w:color w:val="F2F0EA"/>
                <w:sz w:val="19"/>
              </w:rPr>
              <w:t>Entrada</w:t>
            </w:r>
          </w:p>
        </w:tc>
        <w:tc>
          <w:tcPr>
            <w:tcW w:type="dxa" w:w="4989"/>
            <w:shd w:val="clear" w:color="auto" w:fill="0E1B2C"/>
          </w:tcPr>
          <w:p>
            <w:pPr>
              <w:spacing w:after="20"/>
            </w:pPr>
            <w:r/>
            <w:r>
              <w:rPr>
                <w:b/>
                <w:color w:val="F2F0EA"/>
                <w:sz w:val="19"/>
              </w:rPr>
              <w:t>Resultado observado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Conversación libre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«Hola como estas»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Respuesta de saludo; estrategia CONVERSACION_LIBRE.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Memoria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«Hola me llamo Rodrigo» y luego «Como me llamo»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Responde «Te llamas Rodrigo». En esta prueba el Planificador no devolvió un JSON válido y aplicó el fallback; la memoria igual se usó en la respuesta.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Procesar paper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PDF en inglés + «Procesa este paper»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Estrategia PROCESAR_PAPER: resumen en español de unas 230 palabras con puntos clave y ficha_lectura.pdf.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Seguimiento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«Que limitaciones mencionaste»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Estrategia RESPUESTA_CON_MEMORIA: responde con las limitaciones del resumen sin reprocesar el PDF.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Conocimiento propio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«Como funciona el RAG?»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Explica las etapas de recuperación y generación (Figura 4).</w:t>
            </w:r>
          </w:p>
        </w:tc>
      </w:tr>
    </w:tbl>
    <w:p>
      <w:pPr>
        <w:spacing w:after="40"/>
      </w:pPr>
    </w:p>
    <w:p>
      <w:pPr>
        <w:pStyle w:val="Heading1"/>
      </w:pPr>
      <w:r>
        <w:t>7. Uso de herramientas de IA</w:t>
      </w:r>
    </w:p>
    <w:p>
      <w:r>
        <w:rPr>
          <w:b w:val="0"/>
          <w:i w:val="0"/>
        </w:rPr>
        <w:t>Se utilizó Claude (Anthropic) como apoyo en la depuración del código, en la estructura del informe y de la presentación, en los diagramas y en la revisión de redacción. Las ideas, el análisis y las justificaciones técnicas son propios y fueron revisados y validados por el autor. [Ajustar esta declaración a lo que realmente utilizaste.]</w:t>
      </w:r>
    </w:p>
    <w:p>
      <w:pPr>
        <w:pStyle w:val="Heading1"/>
      </w:pPr>
      <w:r>
        <w:t>8. Conclusiones y reflexiones individuales</w:t>
      </w:r>
    </w:p>
    <w:p>
      <w:r>
        <w:rPr>
          <w:b w:val="0"/>
          <w:i/>
        </w:rPr>
        <w:t>[Conclusión: qué logré y qué mejoraría, redactada sin apoyo de IA.]</w:t>
      </w:r>
    </w:p>
    <w:p>
      <w:r>
        <w:rPr>
          <w:b w:val="0"/>
          <w:i/>
        </w:rPr>
        <w:t>[Reflexión personal: mi aprendizaje y mi contribución al proyecto, redactada sin apoyo de IA.]</w:t>
      </w:r>
    </w:p>
    <w:p>
      <w:pPr>
        <w:pStyle w:val="Heading1"/>
      </w:pPr>
      <w:r>
        <w:t>Referencias</w:t>
      </w:r>
    </w:p>
    <w:p>
      <w:pPr>
        <w:spacing w:after="40"/>
        <w:ind w:left="454" w:hanging="454"/>
      </w:pPr>
      <w:r>
        <w:rPr>
          <w:sz w:val="19"/>
        </w:rPr>
        <w:t>CrewAI. (s. f.). CrewAI documentation. https://docs.crewai.com</w:t>
      </w:r>
    </w:p>
    <w:p>
      <w:pPr>
        <w:spacing w:after="40"/>
        <w:ind w:left="454" w:hanging="454"/>
      </w:pPr>
      <w:r>
        <w:rPr>
          <w:sz w:val="19"/>
        </w:rPr>
        <w:t>Gradio. (s. f.). Gradio documentation: ChatInterface. https://www.gradio.app/docs</w:t>
      </w:r>
    </w:p>
    <w:p>
      <w:pPr>
        <w:spacing w:after="40"/>
        <w:ind w:left="454" w:hanging="454"/>
      </w:pPr>
      <w:r>
        <w:rPr>
          <w:sz w:val="19"/>
        </w:rPr>
        <w:t>Google. (s. f.). Embeddings. Gemini API, Google AI for Developers. https://ai.google.dev/gemini-api/docs/embeddings</w:t>
      </w:r>
    </w:p>
    <w:p>
      <w:pPr>
        <w:spacing w:after="40"/>
        <w:ind w:left="454" w:hanging="454"/>
      </w:pPr>
      <w:r>
        <w:rPr>
          <w:sz w:val="19"/>
        </w:rPr>
        <w:t>Groq. (s. f.). GroqCloud developer documentation. https://console.groq.com/docs</w:t>
      </w:r>
    </w:p>
    <w:p>
      <w:pPr>
        <w:spacing w:after="40"/>
        <w:ind w:left="454" w:hanging="454"/>
      </w:pPr>
      <w:r>
        <w:rPr>
          <w:sz w:val="19"/>
        </w:rPr>
        <w:t>Johnson, J., Douze, M., &amp; Jégou, H. (2021). Billion-scale similarity search with GPUs. IEEE Transactions on Big Data, 7(3), 535–547.</w:t>
      </w:r>
    </w:p>
    <w:p>
      <w:pPr>
        <w:spacing w:after="40"/>
        <w:ind w:left="454" w:hanging="454"/>
      </w:pPr>
      <w:r>
        <w:rPr>
          <w:sz w:val="19"/>
        </w:rPr>
        <w:t>Lewis, P., Perez, E., Piktus, A., Petroni, F., Karpukhin, V., Goyal, N., … Kiela, D. (2020). Retrieval-augmented generation for knowledge-intensive NLP tasks. Advances in Neural Information Processing Systems, 33.</w:t>
      </w:r>
    </w:p>
    <w:p>
      <w:pPr>
        <w:spacing w:after="40"/>
        <w:ind w:left="454" w:hanging="454"/>
      </w:pPr>
      <w:r>
        <w:rPr>
          <w:sz w:val="19"/>
        </w:rPr>
        <w:t>Yao, S., Zhao, J., Yu, D., Du, N., Shafran, I., Narasimhan, K., &amp; Cao, Y. (2023). ReAct: Synergizing reasoning and acting in language models. International Conference on Learning Representations.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1B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E1B2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